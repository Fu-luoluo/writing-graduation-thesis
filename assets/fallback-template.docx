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【论文题名】</w:t>
      </w:r>
    </w:p>
    <w:p>
      <w:pPr>
        <w:ind w:firstLine="0"/>
      </w:pPr>
      <w:r>
        <w:rPr>
          <w:b/>
        </w:rPr>
        <w:t>摘要：</w:t>
      </w:r>
      <w:r>
        <w:t>【在此填写 250—300 字摘要，按“背景与问题—本文工作—结论与意义”组织】</w:t>
      </w:r>
    </w:p>
    <w:p>
      <w:pPr>
        <w:ind w:firstLine="0"/>
      </w:pPr>
      <w:r>
        <w:rPr>
          <w:b/>
        </w:rPr>
        <w:t>关键词：</w:t>
      </w:r>
      <w:r>
        <w:t>【3—5 个关键词，分号分隔】</w:t>
      </w:r>
    </w:p>
    <w:p>
      <w:pPr>
        <w:pStyle w:val="Heading1"/>
      </w:pPr>
      <w:r>
        <w:t>1 引言</w:t>
      </w:r>
    </w:p>
    <w:p>
      <w:r>
        <w:t>【正文：连贯学术段落，顺序编码上标引用】</w:t>
      </w:r>
    </w:p>
    <w:p>
      <w:pPr>
        <w:pStyle w:val="Heading1"/>
      </w:pPr>
      <w:r>
        <w:t>2 技术演进脉络</w:t>
      </w:r>
    </w:p>
    <w:p>
      <w:r>
        <w:t>【正文：连贯学术段落，顺序编码上标引用】</w:t>
      </w:r>
    </w:p>
    <w:p>
      <w:pPr>
        <w:pStyle w:val="Heading1"/>
      </w:pPr>
      <w:r>
        <w:t>3 研究现状</w:t>
      </w:r>
    </w:p>
    <w:p>
      <w:r>
        <w:t>【正文：连贯学术段落，顺序编码上标引用】</w:t>
      </w:r>
    </w:p>
    <w:p>
      <w:pPr>
        <w:pStyle w:val="Heading1"/>
      </w:pPr>
      <w:r>
        <w:t>4 关键技术专题研究进展</w:t>
      </w:r>
    </w:p>
    <w:p>
      <w:r>
        <w:t>【正文：连贯学术段落，顺序编码上标引用】</w:t>
      </w:r>
    </w:p>
    <w:p>
      <w:pPr>
        <w:pStyle w:val="Heading1"/>
      </w:pPr>
      <w:r>
        <w:t>5 核心挑战</w:t>
      </w:r>
    </w:p>
    <w:p>
      <w:r>
        <w:t>【正文：连贯学术段落，顺序编码上标引用】</w:t>
      </w:r>
    </w:p>
    <w:p>
      <w:pPr>
        <w:pStyle w:val="Heading1"/>
      </w:pPr>
      <w:r>
        <w:t>6 未来发展趋势</w:t>
      </w:r>
    </w:p>
    <w:p>
      <w:r>
        <w:t>【正文：连贯学术段落，顺序编码上标引用】</w:t>
      </w:r>
    </w:p>
    <w:p>
      <w:pPr>
        <w:pStyle w:val="Heading1"/>
      </w:pPr>
      <w:r>
        <w:t>7 结论</w:t>
      </w:r>
    </w:p>
    <w:p>
      <w:r>
        <w:t>【正文：连贯学术段落，顺序编码上标引用】</w:t>
      </w:r>
    </w:p>
    <w:p>
      <w:pPr>
        <w:pStyle w:val="Heading1"/>
      </w:pPr>
      <w:r>
        <w:t>参考文献</w:t>
      </w:r>
    </w:p>
    <w:p>
      <w:r>
        <w:t>【按 GB/T 7714—2015 顺序编码制著录，悬挂缩进】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